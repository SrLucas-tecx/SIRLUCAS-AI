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generado por SIRLUCAS AI</w:t>
      </w:r>
    </w:p>
    <w:p>
      <w:r>
        <w:t>contenido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