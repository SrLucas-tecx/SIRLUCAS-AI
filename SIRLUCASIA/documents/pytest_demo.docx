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generado por SIRLUCAS AI</w:t>
      </w:r>
    </w:p>
    <w:p/>
    <w:p>
      <w:r>
        <w:t>Hola Mundo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